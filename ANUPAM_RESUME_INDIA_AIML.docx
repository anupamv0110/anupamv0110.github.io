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AC677F" w14:textId="6F9FF0DC" w:rsidR="001B03B7" w:rsidRDefault="00572E3C" w:rsidP="00C6152B">
      <w:pPr>
        <w:spacing w:after="20"/>
      </w:pPr>
      <w:r>
        <w:rPr>
          <w:rFonts w:ascii="Calibri" w:hAnsi="Calibri"/>
          <w:i/>
          <w:noProof/>
          <w:color w:val="505050"/>
          <w:sz w:val="20"/>
        </w:rPr>
        <w:drawing>
          <wp:anchor distT="0" distB="0" distL="114300" distR="114300" simplePos="0" relativeHeight="251658240" behindDoc="0" locked="0" layoutInCell="1" allowOverlap="1" wp14:anchorId="43B99A91" wp14:editId="004496E2">
            <wp:simplePos x="0" y="0"/>
            <wp:positionH relativeFrom="column">
              <wp:posOffset>5154930</wp:posOffset>
            </wp:positionH>
            <wp:positionV relativeFrom="paragraph">
              <wp:posOffset>-293907</wp:posOffset>
            </wp:positionV>
            <wp:extent cx="1270000" cy="1270000"/>
            <wp:effectExtent l="0" t="0" r="0" b="0"/>
            <wp:wrapThrough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hrough>
            <wp:docPr id="10755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78249" name="Picture 10755782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color w:val="00467F"/>
          <w:sz w:val="36"/>
        </w:rPr>
        <w:t>ANUPAM VISHWAKARMA</w:t>
      </w:r>
    </w:p>
    <w:p w14:paraId="46F032BF" w14:textId="77777777" w:rsidR="00597A24" w:rsidRDefault="00597A24" w:rsidP="00597A24">
      <w:pPr>
        <w:spacing w:after="40"/>
      </w:pPr>
      <w:r>
        <w:rPr>
          <w:rFonts w:ascii="Calibri" w:hAnsi="Calibri"/>
          <w:color w:val="007B83"/>
        </w:rPr>
        <w:t>AI/ML Engineer | Generative AI | Python Developer</w:t>
      </w:r>
    </w:p>
    <w:p w14:paraId="2B374DDD" w14:textId="378D1B04" w:rsidR="006D469F" w:rsidRDefault="006D469F" w:rsidP="00C6152B">
      <w:pPr>
        <w:spacing w:after="80"/>
        <w:rPr>
          <w:rFonts w:ascii="Calibri" w:hAnsi="Calibri"/>
          <w:color w:val="555555"/>
          <w:sz w:val="18"/>
        </w:rPr>
      </w:pPr>
      <w:r>
        <w:rPr>
          <w:rFonts w:ascii="Calibri" w:hAnsi="Calibri"/>
          <w:color w:val="555555"/>
          <w:sz w:val="18"/>
        </w:rPr>
        <w:t>📍</w:t>
      </w:r>
      <w:r>
        <w:rPr>
          <w:rFonts w:ascii="Calibri" w:hAnsi="Calibri"/>
          <w:color w:val="3C3C3C"/>
          <w:sz w:val="19"/>
        </w:rPr>
        <w:t xml:space="preserve"> Pune, </w:t>
      </w:r>
      <w:r w:rsidR="00572E3C">
        <w:rPr>
          <w:rFonts w:ascii="Calibri" w:hAnsi="Calibri"/>
          <w:color w:val="3C3C3C"/>
          <w:sz w:val="19"/>
        </w:rPr>
        <w:t>India |</w:t>
      </w:r>
      <w:r w:rsidRPr="006D469F">
        <w:rPr>
          <w:rFonts w:ascii="Calibri" w:hAnsi="Calibri"/>
          <w:color w:val="555555"/>
          <w:sz w:val="18"/>
        </w:rPr>
        <w:t xml:space="preserve"> </w:t>
      </w:r>
      <w:r>
        <w:rPr>
          <w:rFonts w:ascii="Calibri" w:hAnsi="Calibri"/>
          <w:color w:val="555555"/>
          <w:sz w:val="18"/>
        </w:rPr>
        <w:t>📞</w:t>
      </w:r>
      <w:r>
        <w:rPr>
          <w:rFonts w:ascii="Calibri" w:hAnsi="Calibri"/>
          <w:color w:val="3C3C3C"/>
          <w:sz w:val="19"/>
        </w:rPr>
        <w:t xml:space="preserve"> +91-9981393754 </w:t>
      </w:r>
      <w:r w:rsidR="00572E3C">
        <w:rPr>
          <w:rFonts w:ascii="Calibri" w:hAnsi="Calibri"/>
          <w:color w:val="3C3C3C"/>
          <w:sz w:val="19"/>
        </w:rPr>
        <w:t xml:space="preserve">| </w:t>
      </w:r>
      <w:r>
        <w:rPr>
          <w:rFonts w:ascii="Calibri" w:hAnsi="Calibri"/>
          <w:color w:val="555555"/>
          <w:sz w:val="18"/>
        </w:rPr>
        <w:t xml:space="preserve">✉ </w:t>
      </w:r>
      <w:r w:rsidR="00572E3C">
        <w:rPr>
          <w:rFonts w:ascii="Calibri" w:hAnsi="Calibri"/>
          <w:color w:val="3C3C3C"/>
          <w:sz w:val="19"/>
        </w:rPr>
        <w:t>anupam.v0110@gmail.com</w:t>
      </w:r>
      <w:r w:rsidRPr="006D469F">
        <w:rPr>
          <w:rFonts w:ascii="Calibri" w:hAnsi="Calibri"/>
          <w:color w:val="555555"/>
          <w:sz w:val="18"/>
        </w:rPr>
        <w:t xml:space="preserve"> </w:t>
      </w:r>
    </w:p>
    <w:p w14:paraId="63C97BB6" w14:textId="0573DD5D" w:rsidR="001B03B7" w:rsidRPr="006D469F" w:rsidRDefault="006D469F" w:rsidP="00C6152B">
      <w:pPr>
        <w:spacing w:after="80"/>
        <w:rPr>
          <w:rFonts w:ascii="Calibri" w:hAnsi="Calibri"/>
          <w:color w:val="3C3C3C"/>
          <w:sz w:val="19"/>
        </w:rPr>
      </w:pPr>
      <w:r>
        <w:rPr>
          <w:rFonts w:ascii="Calibri" w:hAnsi="Calibri"/>
          <w:color w:val="555555"/>
          <w:sz w:val="18"/>
        </w:rPr>
        <w:t>🌐</w:t>
      </w:r>
      <w:r>
        <w:rPr>
          <w:rFonts w:ascii="Calibri" w:hAnsi="Calibri"/>
          <w:color w:val="3C3C3C"/>
          <w:sz w:val="19"/>
        </w:rPr>
        <w:t xml:space="preserve"> </w:t>
      </w:r>
      <w:r w:rsidR="00597A24">
        <w:rPr>
          <w:rFonts w:ascii="Calibri" w:hAnsi="Calibri"/>
          <w:color w:val="3C3C3C"/>
          <w:sz w:val="19"/>
        </w:rPr>
        <w:t>anupamv0110.github.io |</w:t>
      </w:r>
      <w:r w:rsidR="00572E3C">
        <w:rPr>
          <w:rFonts w:ascii="Calibri" w:hAnsi="Calibri"/>
          <w:color w:val="3C3C3C"/>
          <w:sz w:val="19"/>
        </w:rPr>
        <w:t xml:space="preserve"> linkedin.com</w:t>
      </w:r>
      <w:r>
        <w:rPr>
          <w:rFonts w:ascii="Calibri" w:hAnsi="Calibri"/>
          <w:color w:val="3C3C3C"/>
          <w:sz w:val="19"/>
        </w:rPr>
        <w:t>/in/anupam-vishwakarma-488a2796</w:t>
      </w:r>
    </w:p>
    <w:p w14:paraId="439BEFDA" w14:textId="77777777" w:rsidR="001B03B7" w:rsidRDefault="00000000">
      <w:pPr>
        <w:pBdr>
          <w:bottom w:val="single" w:sz="6" w:space="1" w:color="00467F"/>
        </w:pBdr>
        <w:spacing w:before="120" w:after="40"/>
      </w:pPr>
      <w:r>
        <w:rPr>
          <w:rFonts w:ascii="Calibri" w:hAnsi="Calibri"/>
          <w:b/>
          <w:color w:val="00467F"/>
          <w:sz w:val="21"/>
        </w:rPr>
        <w:t>PROFESSIONAL SUMMARY</w:t>
      </w:r>
    </w:p>
    <w:p w14:paraId="504D45E7" w14:textId="26820A08" w:rsidR="001B03B7" w:rsidRDefault="00000000">
      <w:pPr>
        <w:spacing w:before="40" w:after="40"/>
      </w:pPr>
      <w:r>
        <w:rPr>
          <w:rFonts w:ascii="Calibri" w:hAnsi="Calibri"/>
          <w:sz w:val="19"/>
        </w:rPr>
        <w:t>AI/ML Engineer and Python Developer with 7+ years of proven experience architecting and delivering enterprise</w:t>
      </w:r>
      <w:r w:rsidR="0057288F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scale Generative AI and machine learning solutions across publishing, energy, cybersecurity, and fintech sectors. Core expertise spans LLM pipeline design, RAG architecture, computer vision, and full-stack AI application development on Google Cloud Platform. M.Tech graduate of IIIT Allahabad</w:t>
      </w:r>
      <w:r w:rsidR="0057288F">
        <w:rPr>
          <w:rFonts w:ascii="Calibri" w:hAnsi="Calibri"/>
          <w:sz w:val="19"/>
        </w:rPr>
        <w:t>.</w:t>
      </w:r>
    </w:p>
    <w:p w14:paraId="3F7F823D" w14:textId="77777777" w:rsidR="001B03B7" w:rsidRDefault="00000000">
      <w:pPr>
        <w:pBdr>
          <w:bottom w:val="single" w:sz="6" w:space="1" w:color="00467F"/>
        </w:pBdr>
        <w:spacing w:before="120" w:after="40"/>
      </w:pPr>
      <w:r>
        <w:rPr>
          <w:rFonts w:ascii="Calibri" w:hAnsi="Calibri"/>
          <w:b/>
          <w:color w:val="00467F"/>
          <w:sz w:val="21"/>
        </w:rPr>
        <w:t>KEY SKILLS</w:t>
      </w:r>
    </w:p>
    <w:p w14:paraId="19B43767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Languages:  </w:t>
      </w:r>
      <w:r>
        <w:rPr>
          <w:rFonts w:ascii="Calibri" w:hAnsi="Calibri"/>
          <w:sz w:val="19"/>
        </w:rPr>
        <w:t>Python, Java, C/C++, JavaScript, HTML5/CSS, Google Apps Script</w:t>
      </w:r>
    </w:p>
    <w:p w14:paraId="31BE2AB5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GenAI &amp; LLMs:  </w:t>
      </w:r>
      <w:r>
        <w:rPr>
          <w:rFonts w:ascii="Calibri" w:hAnsi="Calibri"/>
          <w:sz w:val="19"/>
        </w:rPr>
        <w:t>OpenAI GPT-4, Gemini, Claude, Prompt Engineering, Fine-Tuning</w:t>
      </w:r>
    </w:p>
    <w:p w14:paraId="677935BF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RAG &amp; Vector DBs:  </w:t>
      </w:r>
      <w:r>
        <w:rPr>
          <w:rFonts w:ascii="Calibri" w:hAnsi="Calibri"/>
          <w:sz w:val="19"/>
        </w:rPr>
        <w:t>LangChain, Chroma DB, Pinecone, FAISS, Semantic Search, Embeddings</w:t>
      </w:r>
    </w:p>
    <w:p w14:paraId="300FD1FB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ML / DL:  </w:t>
      </w:r>
      <w:r>
        <w:rPr>
          <w:rFonts w:ascii="Calibri" w:hAnsi="Calibri"/>
          <w:sz w:val="19"/>
        </w:rPr>
        <w:t>Scikit-learn, TensorFlow, PyTorch, YOLO v7, TrOCR, Hugging Face Transformers</w:t>
      </w:r>
    </w:p>
    <w:p w14:paraId="69F74BBE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NLP:  </w:t>
      </w:r>
      <w:r>
        <w:rPr>
          <w:rFonts w:ascii="Calibri" w:hAnsi="Calibri"/>
          <w:sz w:val="19"/>
        </w:rPr>
        <w:t>Text Classification, NER, Summarization, spaCy, NLTK, Topic Modeling</w:t>
      </w:r>
    </w:p>
    <w:p w14:paraId="4F21B5C1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Web Frameworks:  </w:t>
      </w:r>
      <w:r>
        <w:rPr>
          <w:rFonts w:ascii="Calibri" w:hAnsi="Calibri"/>
          <w:sz w:val="19"/>
        </w:rPr>
        <w:t>Django, Django REST Framework, FastAPI, Streamlit</w:t>
      </w:r>
    </w:p>
    <w:p w14:paraId="5B467F02" w14:textId="7D0834CE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Cloud &amp; DevOps:  </w:t>
      </w:r>
      <w:r>
        <w:rPr>
          <w:rFonts w:ascii="Calibri" w:hAnsi="Calibri"/>
          <w:sz w:val="19"/>
        </w:rPr>
        <w:t>Google Cloud Platform (GCP), Docker, CI/CD Pipelines</w:t>
      </w:r>
    </w:p>
    <w:p w14:paraId="3A835E06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Databases:  </w:t>
      </w:r>
      <w:r>
        <w:rPr>
          <w:rFonts w:ascii="Calibri" w:hAnsi="Calibri"/>
          <w:sz w:val="19"/>
        </w:rPr>
        <w:t>PostgreSQL, MySQL, MongoDB, Redis, SQL Server</w:t>
      </w:r>
    </w:p>
    <w:p w14:paraId="5CBACE0A" w14:textId="7160E21E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AI Observability:  </w:t>
      </w:r>
      <w:r>
        <w:rPr>
          <w:rFonts w:ascii="Calibri" w:hAnsi="Calibri"/>
          <w:sz w:val="19"/>
        </w:rPr>
        <w:t>Langfuse, Grafana, Prometheus, Model Monitoring, Cost Optimization</w:t>
      </w:r>
    </w:p>
    <w:p w14:paraId="057F48E0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Tools &amp; Agile:  </w:t>
      </w:r>
      <w:r>
        <w:rPr>
          <w:rFonts w:ascii="Calibri" w:hAnsi="Calibri"/>
          <w:sz w:val="19"/>
        </w:rPr>
        <w:t>JIRA, Confluence, Git/GitHub, Scrum, Kanban, Pytest, SonarQube</w:t>
      </w:r>
    </w:p>
    <w:p w14:paraId="7F1B7AC9" w14:textId="77777777" w:rsidR="001B03B7" w:rsidRDefault="00000000">
      <w:pPr>
        <w:pBdr>
          <w:bottom w:val="single" w:sz="6" w:space="1" w:color="00467F"/>
        </w:pBdr>
        <w:spacing w:before="120" w:after="40"/>
      </w:pPr>
      <w:r>
        <w:rPr>
          <w:rFonts w:ascii="Calibri" w:hAnsi="Calibri"/>
          <w:b/>
          <w:color w:val="00467F"/>
          <w:sz w:val="21"/>
        </w:rPr>
        <w:t>PROFESSIONAL EXPERIENCE</w:t>
      </w:r>
    </w:p>
    <w:p w14:paraId="5C4260D0" w14:textId="77777777" w:rsidR="001B03B7" w:rsidRDefault="00000000">
      <w:pPr>
        <w:spacing w:before="80" w:after="0"/>
      </w:pPr>
      <w:r>
        <w:rPr>
          <w:rFonts w:ascii="Calibri" w:hAnsi="Calibri"/>
          <w:b/>
          <w:sz w:val="20"/>
        </w:rPr>
        <w:t xml:space="preserve">Springer Nature Technology &amp; Publishing Solutions, Pune  </w:t>
      </w:r>
      <w:r>
        <w:rPr>
          <w:rFonts w:ascii="Calibri" w:hAnsi="Calibri"/>
          <w:i/>
          <w:sz w:val="20"/>
        </w:rPr>
        <w:t>AI/ML Engineer</w:t>
      </w:r>
      <w:r>
        <w:rPr>
          <w:rFonts w:ascii="Calibri" w:hAnsi="Calibri"/>
          <w:color w:val="646464"/>
          <w:sz w:val="19"/>
        </w:rPr>
        <w:t xml:space="preserve">  |  April 2023 – Present  |  Team: 12  |  Python · Django · FastAPI · LangChain · OpenAI · Gemini · GCP</w:t>
      </w:r>
    </w:p>
    <w:p w14:paraId="7988E5B3" w14:textId="61F70B7C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 xml:space="preserve">▸ Architected and shipped </w:t>
      </w:r>
      <w:r w:rsidR="004F29C0">
        <w:rPr>
          <w:rFonts w:ascii="Calibri" w:hAnsi="Calibri"/>
          <w:sz w:val="19"/>
        </w:rPr>
        <w:t>5</w:t>
      </w:r>
      <w:r>
        <w:rPr>
          <w:rFonts w:ascii="Calibri" w:hAnsi="Calibri"/>
          <w:sz w:val="19"/>
        </w:rPr>
        <w:t xml:space="preserve"> production Gen AI systems Alt Text Generator, Taxonomy Classifier, Ethics Compliance Validator, and Budget Optimizer</w:t>
      </w:r>
      <w:r w:rsidR="004F29C0">
        <w:rPr>
          <w:rFonts w:ascii="Calibri" w:hAnsi="Calibri"/>
          <w:sz w:val="19"/>
        </w:rPr>
        <w:t>,</w:t>
      </w:r>
      <w:r>
        <w:rPr>
          <w:rFonts w:ascii="Calibri" w:hAnsi="Calibri"/>
          <w:sz w:val="19"/>
        </w:rPr>
        <w:t xml:space="preserve"> serving 500+ academic journals and raising accessibility compliance scores by </w:t>
      </w:r>
      <w:r w:rsidR="004F29C0">
        <w:rPr>
          <w:rFonts w:ascii="Calibri" w:hAnsi="Calibri"/>
          <w:sz w:val="19"/>
        </w:rPr>
        <w:t>6</w:t>
      </w:r>
      <w:r>
        <w:rPr>
          <w:rFonts w:ascii="Calibri" w:hAnsi="Calibri"/>
          <w:sz w:val="19"/>
        </w:rPr>
        <w:t>0%.</w:t>
      </w:r>
    </w:p>
    <w:p w14:paraId="13E0F193" w14:textId="7777777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 Developed RAG workflows with LangChain, Chroma DB, and OpenAI/Gemini, enabling semantic search across 1M+ documents and reducing manual editorial review effort by 35%.</w:t>
      </w:r>
    </w:p>
    <w:p w14:paraId="37A05D4F" w14:textId="0B02AB4A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Launched Augmented Insights Google Workspace Add-on on Google Marketplace, achieving adoption by 1,000+ editors across 12 countries within 3 months of go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live.</w:t>
      </w:r>
    </w:p>
    <w:p w14:paraId="1E286F6D" w14:textId="0071DE59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Wired Langfuse, Grafana, and Prometheus into the observability stack, cutting LLM API spend by 25% through prompt optimization and model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switching strategies.</w:t>
      </w:r>
    </w:p>
    <w:p w14:paraId="10476644" w14:textId="7C89C64F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Processed 500,000+ EBM records via large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scale XML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to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SAP ETL workflow, automating CRM uploads and eliminating 15 hours/week of manual data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entry effort.</w:t>
      </w:r>
    </w:p>
    <w:p w14:paraId="1E2B04FD" w14:textId="5C1A2640" w:rsidR="001B03B7" w:rsidRDefault="0057288F">
      <w:pPr>
        <w:spacing w:after="20"/>
        <w:ind w:left="283" w:hanging="227"/>
      </w:pPr>
      <w:r>
        <w:rPr>
          <w:rFonts w:ascii="Segoe UI Symbol" w:hAnsi="Segoe UI Symbol" w:cs="Segoe UI Symbol"/>
          <w:sz w:val="19"/>
        </w:rPr>
        <w:t>▸</w:t>
      </w:r>
      <w:r>
        <w:rPr>
          <w:rFonts w:ascii="Calibri" w:hAnsi="Calibri"/>
          <w:sz w:val="19"/>
        </w:rPr>
        <w:t xml:space="preserve"> Benchmarked 5+ open-source vision</w:t>
      </w:r>
      <w:r w:rsidR="004F29C0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language models against GPT-4V on academic image tasks, selected cost-optimal model that reduced inference expenditure by 60%.</w:t>
      </w:r>
    </w:p>
    <w:p w14:paraId="736B1FEB" w14:textId="7777777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 Deployed scalable GCP microservices via Docker and FastAPI, sustaining 99.9% uptime SLA across all production AI systems.</w:t>
      </w:r>
    </w:p>
    <w:p w14:paraId="6FB47B8B" w14:textId="0AD12EDE" w:rsidR="001B03B7" w:rsidRDefault="00000000">
      <w:pPr>
        <w:spacing w:before="80" w:after="0"/>
      </w:pPr>
      <w:r>
        <w:rPr>
          <w:rFonts w:ascii="Calibri" w:hAnsi="Calibri"/>
          <w:b/>
          <w:sz w:val="20"/>
        </w:rPr>
        <w:t xml:space="preserve">MDP INFRA India Pvt. Ltd (Client: MPMKVVCL MP State Power Co.), </w:t>
      </w:r>
      <w:r w:rsidR="00BB5364">
        <w:rPr>
          <w:rFonts w:ascii="Calibri" w:hAnsi="Calibri"/>
          <w:b/>
          <w:sz w:val="20"/>
        </w:rPr>
        <w:t>Bhopal Team</w:t>
      </w:r>
      <w:r>
        <w:rPr>
          <w:rFonts w:ascii="Calibri" w:hAnsi="Calibri"/>
          <w:i/>
          <w:sz w:val="20"/>
        </w:rPr>
        <w:t xml:space="preserve"> Lead / </w:t>
      </w:r>
      <w:r w:rsidR="00BB5364">
        <w:rPr>
          <w:rFonts w:ascii="Calibri" w:hAnsi="Calibri"/>
          <w:i/>
          <w:sz w:val="20"/>
        </w:rPr>
        <w:t xml:space="preserve">Python Developer / </w:t>
      </w:r>
      <w:r>
        <w:rPr>
          <w:rFonts w:ascii="Calibri" w:hAnsi="Calibri"/>
          <w:i/>
          <w:sz w:val="20"/>
        </w:rPr>
        <w:t>ML Engineer</w:t>
      </w:r>
      <w:r>
        <w:rPr>
          <w:rFonts w:ascii="Calibri" w:hAnsi="Calibri"/>
          <w:color w:val="646464"/>
          <w:sz w:val="19"/>
        </w:rPr>
        <w:t xml:space="preserve"> </w:t>
      </w:r>
      <w:r w:rsidR="00BB5364">
        <w:rPr>
          <w:rFonts w:ascii="Calibri" w:hAnsi="Calibri"/>
          <w:color w:val="646464"/>
          <w:sz w:val="19"/>
        </w:rPr>
        <w:t>| Oct</w:t>
      </w:r>
      <w:r>
        <w:rPr>
          <w:rFonts w:ascii="Calibri" w:hAnsi="Calibri"/>
          <w:color w:val="646464"/>
          <w:sz w:val="19"/>
        </w:rPr>
        <w:t xml:space="preserve"> 2021 – March 2023 | Team: 24 | Python · Django · DRF · YOLO v7 · TrOCR · PostgreSQL</w:t>
      </w:r>
    </w:p>
    <w:p w14:paraId="79F48964" w14:textId="382EDF1B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 xml:space="preserve">▸ Led a </w:t>
      </w:r>
      <w:r w:rsidR="00BB5364">
        <w:rPr>
          <w:rFonts w:ascii="Calibri" w:hAnsi="Calibri"/>
          <w:sz w:val="19"/>
        </w:rPr>
        <w:t>24-member</w:t>
      </w:r>
      <w:r>
        <w:rPr>
          <w:rFonts w:ascii="Calibri" w:hAnsi="Calibri"/>
          <w:sz w:val="19"/>
        </w:rPr>
        <w:t xml:space="preserve"> cross-functional team to design and deliver QCPortal (qcportal.mpcz.in), an enterprise onboarding solution serving 50,000+ vendors, NABL labs, and government contractors.</w:t>
      </w:r>
    </w:p>
    <w:p w14:paraId="3547B1F2" w14:textId="1E52DF29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Designed ML</w:t>
      </w:r>
      <w:r w:rsidR="00BB5364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based electricity theft identification system on historical NBS billing data, surfacing abnormal consumption patterns and enabling recovery of an estimated ₹2 Cr+ in annual revenue.</w:t>
      </w:r>
    </w:p>
    <w:p w14:paraId="1A826B0E" w14:textId="590133F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 xml:space="preserve">▸ Assembled a </w:t>
      </w:r>
      <w:r w:rsidR="00BB5364">
        <w:rPr>
          <w:rFonts w:ascii="Calibri" w:hAnsi="Calibri"/>
          <w:sz w:val="19"/>
        </w:rPr>
        <w:t>two-stage</w:t>
      </w:r>
      <w:r>
        <w:rPr>
          <w:rFonts w:ascii="Calibri" w:hAnsi="Calibri"/>
          <w:sz w:val="19"/>
        </w:rPr>
        <w:t xml:space="preserve"> computer vision workflow YOLO v7 region localization + TrOCR digit extraction for automated meter reading, attaining </w:t>
      </w:r>
      <w:r w:rsidR="00BB5364">
        <w:rPr>
          <w:rFonts w:ascii="Calibri" w:hAnsi="Calibri"/>
          <w:sz w:val="19"/>
        </w:rPr>
        <w:t>90</w:t>
      </w:r>
      <w:r>
        <w:rPr>
          <w:rFonts w:ascii="Calibri" w:hAnsi="Calibri"/>
          <w:sz w:val="19"/>
        </w:rPr>
        <w:t xml:space="preserve">%+ recognition accuracy across </w:t>
      </w:r>
      <w:r w:rsidR="00BB5364">
        <w:rPr>
          <w:rFonts w:ascii="Calibri" w:hAnsi="Calibri"/>
          <w:sz w:val="19"/>
        </w:rPr>
        <w:t>5</w:t>
      </w:r>
      <w:r>
        <w:rPr>
          <w:rFonts w:ascii="Calibri" w:hAnsi="Calibri"/>
          <w:sz w:val="19"/>
        </w:rPr>
        <w:t>,000+ field meters.</w:t>
      </w:r>
    </w:p>
    <w:p w14:paraId="1851BF45" w14:textId="77777777" w:rsidR="001B03B7" w:rsidRDefault="00000000">
      <w:pPr>
        <w:spacing w:before="80" w:after="0"/>
      </w:pPr>
      <w:r>
        <w:rPr>
          <w:rFonts w:ascii="Calibri" w:hAnsi="Calibri"/>
          <w:b/>
          <w:sz w:val="20"/>
        </w:rPr>
        <w:lastRenderedPageBreak/>
        <w:t xml:space="preserve">CyberInfrastructure Pvt. Ltd, Indore  </w:t>
      </w:r>
      <w:r>
        <w:rPr>
          <w:rFonts w:ascii="Calibri" w:hAnsi="Calibri"/>
          <w:i/>
          <w:sz w:val="20"/>
        </w:rPr>
        <w:t>Software Developer (ML &amp; Python)</w:t>
      </w:r>
      <w:r>
        <w:rPr>
          <w:rFonts w:ascii="Calibri" w:hAnsi="Calibri"/>
          <w:color w:val="646464"/>
          <w:sz w:val="19"/>
        </w:rPr>
        <w:t xml:space="preserve">  |  March 2021 – Oct 2021  |  Team: 5  |  Python · FastAPI · Streamlit · Django · ML</w:t>
      </w:r>
    </w:p>
    <w:p w14:paraId="132382FA" w14:textId="3307A889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Spearheaded development of an ML-powered Risk Maturity Assessment tool FastAPI backend, JWT authentication, and Streamlit dashboards processing structured questionnaires for 200+ enterprise clients and generating automated risk scores with one-click PDF reports.</w:t>
      </w:r>
    </w:p>
    <w:p w14:paraId="54645A2E" w14:textId="47D964F6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Produced 3 secure, modular Python ML classification modules for a US/Israel defense client, achieving zero security incidents across a 6-month classified delivery cycle while meeting strict code-modularity and documentation standards.</w:t>
      </w:r>
    </w:p>
    <w:p w14:paraId="28E47ABE" w14:textId="77777777" w:rsidR="001B03B7" w:rsidRDefault="00000000">
      <w:pPr>
        <w:spacing w:before="80" w:after="0"/>
      </w:pPr>
      <w:r>
        <w:rPr>
          <w:rFonts w:ascii="Calibri" w:hAnsi="Calibri"/>
          <w:b/>
          <w:sz w:val="20"/>
        </w:rPr>
        <w:t xml:space="preserve">Aspirify Enterprise Pvt. Ltd, New Delhi  </w:t>
      </w:r>
      <w:r>
        <w:rPr>
          <w:rFonts w:ascii="Calibri" w:hAnsi="Calibri"/>
          <w:i/>
          <w:sz w:val="20"/>
        </w:rPr>
        <w:t>Python Developer (AI/ML)</w:t>
      </w:r>
      <w:r>
        <w:rPr>
          <w:rFonts w:ascii="Calibri" w:hAnsi="Calibri"/>
          <w:color w:val="646464"/>
          <w:sz w:val="19"/>
        </w:rPr>
        <w:t xml:space="preserve">  |  Aug 2020 – March 2021  |  Team: 6  |  Django · Celery · Redis · ML · Pandas</w:t>
      </w:r>
    </w:p>
    <w:p w14:paraId="6045914E" w14:textId="25350B49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 xml:space="preserve">▸ Constructed a distributed network vulnerability scanner with Django, Celery, and Redis, processing 1,000+ </w:t>
      </w:r>
      <w:r w:rsidR="00BB5364">
        <w:rPr>
          <w:rFonts w:ascii="Calibri" w:hAnsi="Calibri"/>
          <w:sz w:val="19"/>
        </w:rPr>
        <w:t xml:space="preserve">Internetworking Protocol </w:t>
      </w:r>
      <w:r>
        <w:rPr>
          <w:rFonts w:ascii="Calibri" w:hAnsi="Calibri"/>
          <w:sz w:val="19"/>
        </w:rPr>
        <w:t xml:space="preserve">endpoints in parallel and reducing scan cycle time from </w:t>
      </w:r>
      <w:r w:rsidR="00BB5364">
        <w:rPr>
          <w:rFonts w:ascii="Calibri" w:hAnsi="Calibri"/>
          <w:sz w:val="19"/>
        </w:rPr>
        <w:t>48</w:t>
      </w:r>
      <w:r>
        <w:rPr>
          <w:rFonts w:ascii="Calibri" w:hAnsi="Calibri"/>
          <w:sz w:val="19"/>
        </w:rPr>
        <w:t xml:space="preserve"> hours to </w:t>
      </w:r>
      <w:r w:rsidR="00BB5364">
        <w:rPr>
          <w:rFonts w:ascii="Calibri" w:hAnsi="Calibri"/>
          <w:sz w:val="19"/>
        </w:rPr>
        <w:t>8</w:t>
      </w:r>
      <w:r>
        <w:rPr>
          <w:rFonts w:ascii="Calibri" w:hAnsi="Calibri"/>
          <w:sz w:val="19"/>
        </w:rPr>
        <w:t xml:space="preserve"> </w:t>
      </w:r>
      <w:r w:rsidR="00BB5364">
        <w:rPr>
          <w:rFonts w:ascii="Calibri" w:hAnsi="Calibri"/>
          <w:sz w:val="19"/>
        </w:rPr>
        <w:t>hours</w:t>
      </w:r>
      <w:r>
        <w:rPr>
          <w:rFonts w:ascii="Calibri" w:hAnsi="Calibri"/>
          <w:sz w:val="19"/>
        </w:rPr>
        <w:t>.</w:t>
      </w:r>
    </w:p>
    <w:p w14:paraId="67E445B5" w14:textId="0A555B96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Embedded ML-based anomaly identification into the scanning workflow, cutting false-positive threat alerts by 30% and automating security reports saving 8 hours/week of analyst effort.</w:t>
      </w:r>
    </w:p>
    <w:p w14:paraId="3B5331EE" w14:textId="77777777" w:rsidR="001B03B7" w:rsidRDefault="00000000">
      <w:pPr>
        <w:spacing w:before="80" w:after="0"/>
      </w:pPr>
      <w:r>
        <w:rPr>
          <w:rFonts w:ascii="Calibri" w:hAnsi="Calibri"/>
          <w:b/>
          <w:sz w:val="20"/>
        </w:rPr>
        <w:t xml:space="preserve">Innoviti Payment Solutions Pvt. Ltd, Bangalore  </w:t>
      </w:r>
      <w:r>
        <w:rPr>
          <w:rFonts w:ascii="Calibri" w:hAnsi="Calibri"/>
          <w:i/>
          <w:sz w:val="20"/>
        </w:rPr>
        <w:t>Data Science &amp; ML Engineer Intern</w:t>
      </w:r>
      <w:r>
        <w:rPr>
          <w:rFonts w:ascii="Calibri" w:hAnsi="Calibri"/>
          <w:color w:val="646464"/>
          <w:sz w:val="19"/>
        </w:rPr>
        <w:t xml:space="preserve">  |  Feb 2020 – May 2020  |  Python · Pandas · NumPy · PostgreSQL · Jupyter</w:t>
      </w:r>
    </w:p>
    <w:p w14:paraId="01AF5700" w14:textId="2BE3B63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 xml:space="preserve">▸ Modelled fraud-pattern classifiers on </w:t>
      </w:r>
      <w:r w:rsidR="00BB5364">
        <w:rPr>
          <w:rFonts w:ascii="Calibri" w:hAnsi="Calibri"/>
          <w:sz w:val="19"/>
        </w:rPr>
        <w:t>1</w:t>
      </w:r>
      <w:r>
        <w:rPr>
          <w:rFonts w:ascii="Calibri" w:hAnsi="Calibri"/>
          <w:sz w:val="19"/>
        </w:rPr>
        <w:t>M+ multi-bank payment transaction records, attaining 87% classification accuracy through feature engineering and hyperparameter tuning.</w:t>
      </w:r>
    </w:p>
    <w:p w14:paraId="3EA93ED1" w14:textId="382AED20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Delivered 4 BI dashboards for transaction pattern analysis, adopted across 3 business units to optimize payment routing decisions and reduce manual reporting by 6 hours/week.</w:t>
      </w:r>
    </w:p>
    <w:p w14:paraId="7DDBAB05" w14:textId="77777777" w:rsidR="001B03B7" w:rsidRDefault="00000000">
      <w:pPr>
        <w:spacing w:before="80" w:after="0"/>
      </w:pPr>
      <w:r>
        <w:rPr>
          <w:rFonts w:ascii="Calibri" w:hAnsi="Calibri"/>
          <w:b/>
          <w:sz w:val="20"/>
        </w:rPr>
        <w:t xml:space="preserve">SNSE, New Delhi  </w:t>
      </w:r>
      <w:r>
        <w:rPr>
          <w:rFonts w:ascii="Calibri" w:hAnsi="Calibri"/>
          <w:i/>
          <w:sz w:val="20"/>
        </w:rPr>
        <w:t>Python Developer</w:t>
      </w:r>
      <w:r>
        <w:rPr>
          <w:rFonts w:ascii="Calibri" w:hAnsi="Calibri"/>
          <w:color w:val="646464"/>
          <w:sz w:val="19"/>
        </w:rPr>
        <w:t xml:space="preserve">  |  July 2017 – Aug 2019  |  Team: 4  |  Python · Django · ML · OpenCV · NLP · ROS · AWS</w:t>
      </w:r>
    </w:p>
    <w:p w14:paraId="6F3CE084" w14:textId="10C74D99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Shipped 4 production systems over 2 years: NLP</w:t>
      </w:r>
      <w:r w:rsidR="00BB5364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powered Knowledge Management Portal, AI-based rescue-robot victim detection (OpenCV + ROS), collaborative filtering recommendation engine (92% precision), and ETL microservices serving 5+ enterprise BI clients.</w:t>
      </w:r>
    </w:p>
    <w:p w14:paraId="0D7E11FB" w14:textId="43D54F4B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Optimized face-recognition and object-localization module for autonomous rescue robots in low-light and occluded environments, reducing missed-identification rate by 20% and reaching real-time inference at 15 FPS with ROS integrati</w:t>
      </w:r>
      <w:r w:rsidR="00BB5364">
        <w:rPr>
          <w:rFonts w:ascii="Calibri" w:hAnsi="Calibri"/>
          <w:sz w:val="19"/>
        </w:rPr>
        <w:t>on.</w:t>
      </w:r>
    </w:p>
    <w:p w14:paraId="38847E8F" w14:textId="77777777" w:rsidR="001B03B7" w:rsidRDefault="00000000">
      <w:pPr>
        <w:pBdr>
          <w:bottom w:val="single" w:sz="6" w:space="1" w:color="00467F"/>
        </w:pBdr>
        <w:spacing w:before="120" w:after="40"/>
      </w:pPr>
      <w:r>
        <w:rPr>
          <w:rFonts w:ascii="Calibri" w:hAnsi="Calibri"/>
          <w:b/>
          <w:color w:val="00467F"/>
          <w:sz w:val="21"/>
        </w:rPr>
        <w:t>EDUCATION</w:t>
      </w:r>
    </w:p>
    <w:p w14:paraId="4DF80C84" w14:textId="77777777" w:rsidR="001B03B7" w:rsidRDefault="00000000">
      <w:pPr>
        <w:spacing w:before="60" w:after="0"/>
      </w:pPr>
      <w:r>
        <w:rPr>
          <w:rFonts w:ascii="Calibri" w:hAnsi="Calibri"/>
          <w:b/>
          <w:sz w:val="20"/>
        </w:rPr>
        <w:t xml:space="preserve">M.Tech in Information Technology  </w:t>
      </w:r>
      <w:r>
        <w:rPr>
          <w:rFonts w:ascii="Calibri" w:hAnsi="Calibri"/>
          <w:color w:val="505050"/>
          <w:sz w:val="19"/>
        </w:rPr>
        <w:t>IIIT Allahabad (Indian Institute of Information Technology), Uttar Pradesh  |  2019</w:t>
      </w:r>
    </w:p>
    <w:p w14:paraId="4004F241" w14:textId="77777777" w:rsidR="001B03B7" w:rsidRDefault="00000000">
      <w:pPr>
        <w:spacing w:after="40"/>
        <w:ind w:left="170"/>
      </w:pPr>
      <w:r>
        <w:rPr>
          <w:rFonts w:ascii="Calibri" w:hAnsi="Calibri"/>
          <w:i/>
          <w:color w:val="646464"/>
          <w:sz w:val="18"/>
        </w:rPr>
        <w:t>Research: DNA &amp; Genome Sequencing, Olfaction Detection via ML, Pattern Matching</w:t>
      </w:r>
    </w:p>
    <w:p w14:paraId="18CE7A56" w14:textId="77777777" w:rsidR="001B03B7" w:rsidRDefault="00000000">
      <w:pPr>
        <w:spacing w:before="60" w:after="0"/>
      </w:pPr>
      <w:r>
        <w:rPr>
          <w:rFonts w:ascii="Calibri" w:hAnsi="Calibri"/>
          <w:b/>
          <w:sz w:val="20"/>
        </w:rPr>
        <w:t xml:space="preserve">Professional Certificate Program in Business Management (PCPBM)  </w:t>
      </w:r>
      <w:r>
        <w:rPr>
          <w:rFonts w:ascii="Calibri" w:hAnsi="Calibri"/>
          <w:color w:val="505050"/>
          <w:sz w:val="19"/>
        </w:rPr>
        <w:t>IIM Kozhikode (Indian Institute of Management), Kerala  |  2022</w:t>
      </w:r>
    </w:p>
    <w:p w14:paraId="4437FD19" w14:textId="77777777" w:rsidR="001B03B7" w:rsidRDefault="00000000">
      <w:pPr>
        <w:pBdr>
          <w:bottom w:val="single" w:sz="6" w:space="1" w:color="00467F"/>
        </w:pBdr>
        <w:spacing w:before="120" w:after="40"/>
      </w:pPr>
      <w:r>
        <w:rPr>
          <w:rFonts w:ascii="Calibri" w:hAnsi="Calibri"/>
          <w:b/>
          <w:color w:val="00467F"/>
          <w:sz w:val="21"/>
        </w:rPr>
        <w:t>CERTIFICATIONS</w:t>
      </w:r>
    </w:p>
    <w:p w14:paraId="32F58957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Generative AI Leader  </w:t>
      </w:r>
      <w:r>
        <w:rPr>
          <w:rFonts w:ascii="Calibri" w:hAnsi="Calibri"/>
          <w:color w:val="505050"/>
          <w:sz w:val="19"/>
        </w:rPr>
        <w:t>Google Cloud  |  2026.</w:t>
      </w:r>
    </w:p>
    <w:p w14:paraId="10A29F9B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Generative AI for Everyone  </w:t>
      </w:r>
      <w:r>
        <w:rPr>
          <w:rFonts w:ascii="Calibri" w:hAnsi="Calibri"/>
          <w:color w:val="505050"/>
          <w:sz w:val="19"/>
        </w:rPr>
        <w:t>Coursera  |  2024.</w:t>
      </w:r>
    </w:p>
    <w:p w14:paraId="49D1BE59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Machine Learning Specialization  </w:t>
      </w:r>
      <w:r>
        <w:rPr>
          <w:rFonts w:ascii="Calibri" w:hAnsi="Calibri"/>
          <w:color w:val="505050"/>
          <w:sz w:val="19"/>
        </w:rPr>
        <w:t>Coursera (Andrew Ng)  |  2023.</w:t>
      </w:r>
    </w:p>
    <w:p w14:paraId="0E802949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Chatbot Builder Training  </w:t>
      </w:r>
      <w:r>
        <w:rPr>
          <w:rFonts w:ascii="Calibri" w:hAnsi="Calibri"/>
          <w:color w:val="505050"/>
          <w:sz w:val="19"/>
        </w:rPr>
        <w:t>Yellow.ai Academy  |  2022.</w:t>
      </w:r>
    </w:p>
    <w:p w14:paraId="65BC9DE6" w14:textId="2B43A9DA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Data Science Web App Streamlit  </w:t>
      </w:r>
      <w:r>
        <w:rPr>
          <w:rFonts w:ascii="Calibri" w:hAnsi="Calibri"/>
          <w:color w:val="505050"/>
          <w:sz w:val="19"/>
        </w:rPr>
        <w:t>Coursera  |  2020.</w:t>
      </w:r>
    </w:p>
    <w:p w14:paraId="10026C3B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Python for Data Science  </w:t>
      </w:r>
      <w:r>
        <w:rPr>
          <w:rFonts w:ascii="Calibri" w:hAnsi="Calibri"/>
          <w:color w:val="505050"/>
          <w:sz w:val="19"/>
        </w:rPr>
        <w:t>Intellipaat  |  2020.</w:t>
      </w:r>
    </w:p>
    <w:p w14:paraId="47FEC795" w14:textId="77777777" w:rsidR="001B03B7" w:rsidRDefault="00000000">
      <w:pPr>
        <w:spacing w:after="20"/>
      </w:pPr>
      <w:r>
        <w:rPr>
          <w:rFonts w:ascii="Calibri" w:hAnsi="Calibri"/>
          <w:b/>
          <w:sz w:val="19"/>
        </w:rPr>
        <w:t xml:space="preserve">▸  Advanced Java Certification  </w:t>
      </w:r>
      <w:r>
        <w:rPr>
          <w:rFonts w:ascii="Calibri" w:hAnsi="Calibri"/>
          <w:color w:val="505050"/>
          <w:sz w:val="19"/>
        </w:rPr>
        <w:t>C-DAC Jaipur  |  2015.</w:t>
      </w:r>
    </w:p>
    <w:p w14:paraId="143B8928" w14:textId="77777777" w:rsidR="001B03B7" w:rsidRDefault="00000000">
      <w:pPr>
        <w:pBdr>
          <w:bottom w:val="single" w:sz="6" w:space="1" w:color="00467F"/>
        </w:pBdr>
        <w:spacing w:before="120" w:after="40"/>
      </w:pPr>
      <w:r>
        <w:rPr>
          <w:rFonts w:ascii="Calibri" w:hAnsi="Calibri"/>
          <w:b/>
          <w:color w:val="00467F"/>
          <w:sz w:val="21"/>
        </w:rPr>
        <w:t>ACHIEVEMENTS &amp; PUBLICATIONS</w:t>
      </w:r>
    </w:p>
    <w:p w14:paraId="4B0977D5" w14:textId="7777777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 IEEE Publication: "Predicting Smell Perception from Molecular Descriptors using Machine Learning," IEEE En&amp;T 2020, Dolgoprudny, Russia. ISBN: 978-1-7281-8830-0, Page 331.</w:t>
      </w:r>
    </w:p>
    <w:p w14:paraId="4546F7FA" w14:textId="7777777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 Paper: "Mobile Virtual Class," Imperial Journal of Interdisciplinary Research (IJIR), 2017, Vol-3, Issue-4.</w:t>
      </w:r>
    </w:p>
    <w:p w14:paraId="4EA4043E" w14:textId="7777777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 Best Paper Award: "iDoc," National Conference on Smart Computation and Technology (NCSCT), Poornima Institute, Jaipur, April 2016. Published in IJCTT V35(5).</w:t>
      </w:r>
    </w:p>
    <w:p w14:paraId="054390E0" w14:textId="77777777" w:rsidR="001B03B7" w:rsidRDefault="00000000">
      <w:pPr>
        <w:spacing w:after="20"/>
        <w:ind w:left="283" w:hanging="227"/>
      </w:pPr>
      <w:r>
        <w:rPr>
          <w:rFonts w:ascii="Calibri" w:hAnsi="Calibri"/>
          <w:sz w:val="19"/>
        </w:rPr>
        <w:t>▸  Organizer: International Conference on Bioinformatics and System Biology 2018, IIIT Allahabad.</w:t>
      </w:r>
    </w:p>
    <w:sectPr w:rsidR="001B03B7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970369">
    <w:abstractNumId w:val="8"/>
  </w:num>
  <w:num w:numId="2" w16cid:durableId="675959049">
    <w:abstractNumId w:val="6"/>
  </w:num>
  <w:num w:numId="3" w16cid:durableId="994257221">
    <w:abstractNumId w:val="5"/>
  </w:num>
  <w:num w:numId="4" w16cid:durableId="137497211">
    <w:abstractNumId w:val="4"/>
  </w:num>
  <w:num w:numId="5" w16cid:durableId="1906407479">
    <w:abstractNumId w:val="7"/>
  </w:num>
  <w:num w:numId="6" w16cid:durableId="1296567304">
    <w:abstractNumId w:val="3"/>
  </w:num>
  <w:num w:numId="7" w16cid:durableId="943226486">
    <w:abstractNumId w:val="2"/>
  </w:num>
  <w:num w:numId="8" w16cid:durableId="299190537">
    <w:abstractNumId w:val="1"/>
  </w:num>
  <w:num w:numId="9" w16cid:durableId="2031492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3B7"/>
    <w:rsid w:val="00230E25"/>
    <w:rsid w:val="0029639D"/>
    <w:rsid w:val="00326F90"/>
    <w:rsid w:val="004F29C0"/>
    <w:rsid w:val="0057288F"/>
    <w:rsid w:val="00572E3C"/>
    <w:rsid w:val="00597A24"/>
    <w:rsid w:val="006D469F"/>
    <w:rsid w:val="00AA1D8D"/>
    <w:rsid w:val="00B47730"/>
    <w:rsid w:val="00BB5364"/>
    <w:rsid w:val="00C6152B"/>
    <w:rsid w:val="00CB0664"/>
    <w:rsid w:val="00E36787"/>
    <w:rsid w:val="00FA7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CFCB9"/>
  <w14:defaultImageDpi w14:val="300"/>
  <w15:docId w15:val="{2153D13E-8765-644E-9C0A-73481691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Anupam Vishwakarma</cp:lastModifiedBy>
  <cp:revision>13</cp:revision>
  <dcterms:created xsi:type="dcterms:W3CDTF">2013-12-23T23:15:00Z</dcterms:created>
  <dcterms:modified xsi:type="dcterms:W3CDTF">2026-07-20T15:48:00Z</dcterms:modified>
  <cp:category/>
</cp:coreProperties>
</file>